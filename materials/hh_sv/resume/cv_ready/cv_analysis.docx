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Анализ резюме (Java-разработчик)</w:t>
      </w:r>
    </w:p>
    <w:p>
      <w:pPr>
        <w:jc w:val="center"/>
      </w:pPr>
      <w:r>
        <w:rPr>
          <w:b/>
          <w:color w:val="1F5C99"/>
          <w:sz w:val="28"/>
        </w:rPr>
        <w:t>Оценка: 7/10</w:t>
      </w:r>
    </w:p>
    <w:p>
      <w:r>
        <w:rPr>
          <w:i/>
          <w:color w:val="666666"/>
          <w:sz w:val="18"/>
        </w:rPr>
        <w:t>💡 Хороший опыт и достижения, но есть несколько проблем: заголовок без стека, не указан размер команды, задачи на первой позиции частично в существительных, нет английского, формат работы только удалённо.</w:t>
      </w:r>
    </w:p>
    <w:p/>
    <w:p>
      <w:pPr>
        <w:pStyle w:val="Heading1"/>
      </w:pPr>
      <w:r>
        <w:rPr>
          <w:color w:val="1F5C99"/>
        </w:rPr>
        <w:t>ПЛЮСЫ (10)</w:t>
      </w:r>
    </w:p>
    <w:p>
      <w:pPr>
        <w:spacing w:before="0" w:after="80"/>
        <w:pBdr>
          <w:bottom w:val="single" w:sz="6" w:space="1" w:color="1F5C99"/>
        </w:pBdr>
      </w:pPr>
    </w:p>
    <w:p>
      <w:r>
        <w:rPr>
          <w:color w:val="007700"/>
        </w:rPr>
        <w:t>✅ Заголовок содержит уровень (Middle)</w:t>
      </w:r>
    </w:p>
    <w:p>
      <w:r>
        <w:rPr>
          <w:color w:val="007700"/>
        </w:rPr>
        <w:t>✅ Общий стаж работы указан (9 лет 10 месяцев)</w:t>
      </w:r>
    </w:p>
    <w:p>
      <w:r>
        <w:rPr>
          <w:color w:val="007700"/>
        </w:rPr>
        <w:t>✅ Достижения отделены от задач и содержат конкретные цифры и метрики (1000 RPS, снижение RAM на 15-20%, ускорение отчетов на 30%, снижение MTTR на 40%, снижение регрессионных ошибок на 25%)</w:t>
      </w:r>
    </w:p>
    <w:p>
      <w:r>
        <w:rPr>
          <w:color w:val="007700"/>
        </w:rPr>
        <w:t>✅ Контекст проекта описан (домен, клиенты, нагрузка)</w:t>
      </w:r>
    </w:p>
    <w:p>
      <w:r>
        <w:rPr>
          <w:color w:val="007700"/>
        </w:rPr>
        <w:t>✅ Навыки соответствуют специализации</w:t>
      </w:r>
    </w:p>
    <w:p>
      <w:r>
        <w:rPr>
          <w:color w:val="007700"/>
        </w:rPr>
        <w:t>✅ Тип занятости указан (полная занятость)</w:t>
      </w:r>
    </w:p>
    <w:p>
      <w:r>
        <w:rPr>
          <w:color w:val="007700"/>
        </w:rPr>
        <w:t>✅ Город проживания указан (Ростов-на-Дону)</w:t>
      </w:r>
    </w:p>
    <w:p>
      <w:r>
        <w:rPr>
          <w:color w:val="007700"/>
        </w:rPr>
        <w:t>✅ Есть контакты (телефон, email, Telegram)</w:t>
      </w:r>
    </w:p>
    <w:p>
      <w:r>
        <w:rPr>
          <w:color w:val="007700"/>
        </w:rPr>
        <w:t>✅ Образование указано</w:t>
      </w:r>
    </w:p>
    <w:p>
      <w:r>
        <w:rPr>
          <w:color w:val="007700"/>
        </w:rPr>
        <w:t>✅ Summary содержит конкретику (стек, специализацию, ключевые компетенции)</w:t>
      </w:r>
    </w:p>
    <w:p/>
    <w:p>
      <w:pPr>
        <w:pStyle w:val="Heading1"/>
      </w:pPr>
      <w:r>
        <w:rPr>
          <w:color w:val="1F5C99"/>
        </w:rPr>
        <w:t>ПРОБЛЕМЫ (3)</w:t>
      </w:r>
    </w:p>
    <w:p>
      <w:pPr>
        <w:spacing w:before="0" w:after="80"/>
        <w:pBdr>
          <w:bottom w:val="single" w:sz="6" w:space="1" w:color="1F5C99"/>
        </w:pBdr>
      </w:pPr>
    </w:p>
    <w:p>
      <w:r>
        <w:rPr>
          <w:b/>
        </w:rPr>
        <w:t>1. В заголовке не указан стек технологий</w:t>
      </w:r>
    </w:p>
    <w:p>
      <w:pPr>
        <w:ind w:left="454"/>
      </w:pPr>
      <w:r>
        <w:rPr>
          <w:i/>
          <w:color w:val="5555AA"/>
          <w:sz w:val="18"/>
        </w:rPr>
        <w:t>📌 Заголовок должен содержать стек</w:t>
      </w:r>
    </w:p>
    <w:p>
      <w:pPr>
        <w:ind w:left="454"/>
      </w:pPr>
      <w:r>
        <w:rPr>
          <w:b/>
          <w:color w:val="CC0000"/>
        </w:rPr>
        <w:t xml:space="preserve">Сейчас: </w:t>
      </w:r>
      <w:r>
        <w:rPr>
          <w:sz w:val="20"/>
        </w:rPr>
        <w:t>Middle Java-разработчик</w:t>
      </w:r>
    </w:p>
    <w:p>
      <w:pPr>
        <w:ind w:left="454"/>
      </w:pPr>
      <w:r>
        <w:rPr>
          <w:b/>
          <w:color w:val="007700"/>
        </w:rPr>
        <w:t xml:space="preserve">Исправить: </w:t>
      </w:r>
      <w:r>
        <w:rPr>
          <w:sz w:val="20"/>
        </w:rPr>
        <w:t>Добавьте стек в заголовок, например: Middle Java-разработчик (Spring Boot, Kafka, PostgreSQL)</w:t>
      </w:r>
    </w:p>
    <w:p/>
    <w:p>
      <w:r>
        <w:rPr>
          <w:b/>
        </w:rPr>
        <w:t>2. Не указан размер команды в контексте проекта</w:t>
      </w:r>
    </w:p>
    <w:p>
      <w:pPr>
        <w:ind w:left="454"/>
      </w:pPr>
      <w:r>
        <w:rPr>
          <w:i/>
          <w:color w:val="5555AA"/>
          <w:sz w:val="18"/>
        </w:rPr>
        <w:t>📌 Контекст проекта должен включать размер команды</w:t>
      </w:r>
    </w:p>
    <w:p>
      <w:pPr>
        <w:ind w:left="454"/>
      </w:pPr>
      <w:r>
        <w:rPr>
          <w:b/>
          <w:color w:val="CC0000"/>
        </w:rPr>
        <w:t xml:space="preserve">Сейчас: </w:t>
      </w:r>
      <w:r>
        <w:rPr>
          <w:sz w:val="20"/>
        </w:rPr>
        <w:t>Проект: Платформа лояльности и автоматизированного проведения промо-акций. Клиенты: Крупнейшие ритейл-сети: X5 Retail Group, Магнит, PepsiCo, Lay's, Adrenaline Rush, Raffaello. Роль: Java Developer.</w:t>
      </w:r>
    </w:p>
    <w:p>
      <w:pPr>
        <w:ind w:left="454"/>
      </w:pPr>
      <w:r>
        <w:rPr>
          <w:b/>
          <w:color w:val="007700"/>
        </w:rPr>
        <w:t xml:space="preserve">Исправить: </w:t>
      </w:r>
      <w:r>
        <w:rPr>
          <w:sz w:val="20"/>
        </w:rPr>
        <w:t>Добавьте размер команды, например: 'Команда: 5 бэкенд-разработчиков, 2 QA, 1 DevOps'</w:t>
      </w:r>
    </w:p>
    <w:p/>
    <w:p>
      <w:r>
        <w:rPr>
          <w:b/>
        </w:rPr>
        <w:t>3. Указан только один формат работы</w:t>
      </w:r>
    </w:p>
    <w:p>
      <w:pPr>
        <w:ind w:left="454"/>
      </w:pPr>
      <w:r>
        <w:rPr>
          <w:i/>
          <w:color w:val="5555AA"/>
          <w:sz w:val="18"/>
        </w:rPr>
        <w:t>📌 Формат работы должен включать оба варианта: на месте работодателя и удалённо</w:t>
      </w:r>
    </w:p>
    <w:p>
      <w:pPr>
        <w:ind w:left="454"/>
      </w:pPr>
      <w:r>
        <w:rPr>
          <w:b/>
          <w:color w:val="CC0000"/>
        </w:rPr>
        <w:t xml:space="preserve">Сейчас: </w:t>
      </w:r>
      <w:r>
        <w:rPr>
          <w:sz w:val="20"/>
        </w:rPr>
        <w:t>Формат работы: удалённо</w:t>
      </w:r>
    </w:p>
    <w:p>
      <w:pPr>
        <w:ind w:left="454"/>
      </w:pPr>
      <w:r>
        <w:rPr>
          <w:b/>
          <w:color w:val="007700"/>
        </w:rPr>
        <w:t xml:space="preserve">Исправить: </w:t>
      </w:r>
      <w:r>
        <w:rPr>
          <w:sz w:val="20"/>
        </w:rPr>
        <w:t>Выберите оба формата: на месте работодателя + удалённо, для максимального охвата в поиске</w:t>
      </w:r>
    </w:p>
    <w:p/>
    <w:p>
      <w:pPr>
        <w:pStyle w:val="Heading1"/>
      </w:pPr>
      <w:r>
        <w:rPr>
          <w:color w:val="1F5C99"/>
        </w:rPr>
        <w:t>💡 ОБЯЗАТЕЛЬНО ДЛЯ HH (не видно в PDF)</w:t>
      </w:r>
    </w:p>
    <w:p>
      <w:pPr>
        <w:spacing w:before="0" w:after="80"/>
        <w:pBdr>
          <w:bottom w:val="single" w:sz="6" w:space="1" w:color="1F5C99"/>
        </w:pBdr>
      </w:pPr>
    </w:p>
    <w:p>
      <w:r>
        <w:rPr>
          <w:sz w:val="20"/>
        </w:rPr>
        <w:t>1. Подтверди все навыки через тесты HH — рядом с навыком появится галочка, это поднимает резюме в выдаче рекрутёров</w:t>
      </w:r>
    </w:p>
    <w:p>
      <w:r>
        <w:rPr>
          <w:sz w:val="20"/>
        </w:rPr>
        <w:t>2. В настройках резюме выстави статус "Активно ищу работу" — без этого флага HH-алгоритм опускает резюме в поиске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