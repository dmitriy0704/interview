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Улучшенное резюме - текст для копипаста</w:t>
      </w:r>
    </w:p>
    <w:p>
      <w:pPr>
        <w:jc w:val="center"/>
      </w:pPr>
      <w:r>
        <w:rPr>
          <w:b/>
          <w:color w:val="1F5C99"/>
          <w:sz w:val="28"/>
        </w:rPr>
        <w:t>Оценка: 6/10 → 9/10</w:t>
      </w:r>
    </w:p>
    <w:p>
      <w:r>
        <w:rPr>
          <w:i/>
          <w:color w:val="666666"/>
          <w:sz w:val="18"/>
        </w:rPr>
        <w:t>💡 Скопируй каждый блок в своё резюме. Форматирование сохрани своё.</w:t>
      </w:r>
    </w:p>
    <w:p/>
    <w:p>
      <w:pPr>
        <w:pStyle w:val="Heading1"/>
      </w:pPr>
      <w:r>
        <w:rPr>
          <w:color w:val="1F5C99"/>
        </w:rPr>
        <w:t>БЛОК 1: ЗАГОЛОВОК</w:t>
      </w:r>
    </w:p>
    <w:p>
      <w:pPr>
        <w:spacing w:before="0" w:after="80"/>
        <w:pBdr>
          <w:bottom w:val="single" w:sz="6" w:space="1" w:color="1F5C99"/>
        </w:pBdr>
      </w:pPr>
    </w:p>
    <w:p>
      <w:r>
        <w:t>Дмитрий Фоломкин</w:t>
      </w:r>
    </w:p>
    <w:p>
      <w:r>
        <w:t>Senior Java Developer (Java 21, Spring Boot 3, Kafka)</w:t>
      </w:r>
    </w:p>
    <w:p>
      <w:r>
        <w:t>+7 (928) 198-06-91 | dmitriy.folomkin@yandex.ru | github.com/max | @dmitriy_folomkin</w:t>
      </w:r>
    </w:p>
    <w:p/>
    <w:p>
      <w:pPr>
        <w:pStyle w:val="Heading1"/>
      </w:pPr>
      <w:r>
        <w:rPr>
          <w:color w:val="1F5C99"/>
        </w:rPr>
        <w:t>БЛОК 2: ОБО МНЕ (SUMMARY)</w:t>
      </w:r>
    </w:p>
    <w:p>
      <w:pPr>
        <w:spacing w:before="0" w:after="80"/>
        <w:pBdr>
          <w:bottom w:val="single" w:sz="6" w:space="1" w:color="1F5C99"/>
        </w:pBdr>
      </w:pPr>
    </w:p>
    <w:p>
      <w:r>
        <w:t>Java-разработчик с 7+ годами опыта в проектировании и реализации отказоустойчивых микросервисных систем. Специализируюсь на высоконагруженных бэкенд-платформах (Java 21, Spring Boot 3, Kafka, PostgreSQL). Проектировал системы с нуля, внедрял решения безопасности (Keycloak, Spring Security) и интеграции с ФНС, платёжными шлюзами, мессенджерами. Фокус на масштабируемой архитектуре, Observability (Prometheus, Grafana, Loki) и глубоком тестировании (Testcontainers).</w:t>
      </w:r>
    </w:p>
    <w:p/>
    <w:p>
      <w:pPr>
        <w:pStyle w:val="Heading1"/>
      </w:pPr>
      <w:r>
        <w:rPr>
          <w:color w:val="1F5C99"/>
        </w:rPr>
        <w:t>БЛОК 3: НАВЫКИ (сгруппированные)</w:t>
      </w:r>
    </w:p>
    <w:p>
      <w:pPr>
        <w:spacing w:before="0" w:after="80"/>
        <w:pBdr>
          <w:bottom w:val="single" w:sz="6" w:space="1" w:color="1F5C99"/>
        </w:pBdr>
      </w:pPr>
    </w:p>
    <w:p>
      <w:r>
        <w:rPr>
          <w:i/>
          <w:color w:val="666666"/>
          <w:sz w:val="18"/>
        </w:rPr>
        <w:t>💡 Для кастомного PDF - копируй с группировкой. Для hh.ru - бери только теги из блока ниже.</w:t>
      </w:r>
    </w:p>
    <w:p>
      <w:r>
        <w:rPr>
          <w:b/>
        </w:rPr>
        <w:t>Core:</w:t>
      </w:r>
      <w:r>
        <w:t xml:space="preserve"> Java 21, Java 17/11/8, Kotlin</w:t>
      </w:r>
    </w:p>
    <w:p>
      <w:r>
        <w:rPr>
          <w:b/>
        </w:rPr>
        <w:t>Frameworks:</w:t>
      </w:r>
      <w:r>
        <w:t xml:space="preserve"> Spring Boot 3, Spring Framework, Spring Cloud, Spring MVC, Spring Security, Spring Data JPA, Spring JDBC</w:t>
      </w:r>
    </w:p>
    <w:p>
      <w:r>
        <w:rPr>
          <w:b/>
        </w:rPr>
        <w:t>Microservices:</w:t>
      </w:r>
      <w:r>
        <w:t xml:space="preserve"> Spring Cloud (Gateway, Eureka), REST API, Kafka, Event-driven</w:t>
      </w:r>
    </w:p>
    <w:p>
      <w:r>
        <w:rPr>
          <w:b/>
        </w:rPr>
        <w:t>Databases:</w:t>
      </w:r>
      <w:r>
        <w:t xml:space="preserve"> PostgreSQL, MySQL, Redis, Hibernate, Liquibase</w:t>
      </w:r>
    </w:p>
    <w:p>
      <w:r>
        <w:rPr>
          <w:b/>
        </w:rPr>
        <w:t>Testing:</w:t>
      </w:r>
      <w:r>
        <w:t xml:space="preserve"> JUnit 5, Mockito, Testcontainers, Wiremock</w:t>
      </w:r>
    </w:p>
    <w:p>
      <w:r>
        <w:rPr>
          <w:b/>
        </w:rPr>
        <w:t>DevOps:</w:t>
      </w:r>
      <w:r>
        <w:t xml:space="preserve"> Docker, Kubernetes, Maven, Gradle, Git (Gitflow), CI/CD</w:t>
      </w:r>
    </w:p>
    <w:p>
      <w:r>
        <w:rPr>
          <w:b/>
        </w:rPr>
        <w:t>Monitoring:</w:t>
      </w:r>
      <w:r>
        <w:t xml:space="preserve"> Prometheus, Grafana, Loki</w:t>
      </w:r>
    </w:p>
    <w:p>
      <w:r>
        <w:rPr>
          <w:b/>
        </w:rPr>
        <w:t>Frontend:</w:t>
      </w:r>
      <w:r>
        <w:t xml:space="preserve"> Angular, React</w:t>
      </w:r>
    </w:p>
    <w:p>
      <w:r>
        <w:rPr>
          <w:b/>
        </w:rPr>
        <w:t>Other:</w:t>
      </w:r>
      <w:r>
        <w:t xml:space="preserve"> Swagger, Postman, Linux</w:t>
      </w:r>
    </w:p>
    <w:p/>
    <w:p>
      <w:pPr>
        <w:pStyle w:val="Heading1"/>
      </w:pPr>
      <w:r>
        <w:rPr>
          <w:color w:val="1F5C99"/>
        </w:rPr>
        <w:t>БЛОК 3.1: НАВЫКИ (теги для hh.ru)</w:t>
      </w:r>
    </w:p>
    <w:p>
      <w:pPr>
        <w:spacing w:before="0" w:after="80"/>
        <w:pBdr>
          <w:bottom w:val="single" w:sz="6" w:space="1" w:color="1F5C99"/>
        </w:pBdr>
      </w:pPr>
    </w:p>
    <w:p>
      <w:r>
        <w:rPr>
          <w:i/>
          <w:color w:val="666666"/>
          <w:sz w:val="18"/>
        </w:rPr>
        <w:t>💡 Плоский список для вставки в поле 'Ключевые навыки' на hh.ru</w:t>
      </w:r>
    </w:p>
    <w:p>
      <w:r>
        <w:t>Java Apache Maven Hibernate Mockito Liquibase Apache Kafka Интеграционное тестирование Gradle Spring Data Spring Boot Spring Web Spring Framework Spring Cloud JUnit Spring MVC Spring Security Linux Kotlin Docker Kubernetes CI/CD Git Gitlab PostgreSQL Testcontainers</w:t>
      </w:r>
    </w:p>
    <w:p/>
    <w:p>
      <w:pPr>
        <w:pStyle w:val="Heading1"/>
      </w:pPr>
      <w:r>
        <w:rPr>
          <w:color w:val="1F5C99"/>
        </w:rPr>
        <w:t>БЛОК 4: ОПЫТ РАБОТЫ</w:t>
      </w:r>
    </w:p>
    <w:p>
      <w:pPr>
        <w:spacing w:before="0" w:after="80"/>
        <w:pBdr>
          <w:bottom w:val="single" w:sz="6" w:space="1" w:color="1F5C99"/>
        </w:pBdr>
      </w:pPr>
    </w:p>
    <w:p>
      <w:r>
        <w:rPr>
          <w:b/>
        </w:rPr>
        <w:t>Senior Java Developer (Java, Spring Boot, Kafka) | ООО Форис, RetailTech | Сентябрь 2018 — Январь 2026 (7 лет 5 месяцев)</w:t>
      </w:r>
    </w:p>
    <w:p>
      <w:r>
        <w:rPr>
          <w:b/>
        </w:rPr>
        <w:t xml:space="preserve">Контекст: </w:t>
      </w:r>
      <w:r>
        <w:t>Платформа лояльности и автоматизированного проведения промо-акций для крупнейших ритейл-сетей (X5 Retail Group, Магнит, PepsiCo). Нагрузка до 1000 RPS в пиковые периоды федеральных акций. Команда: 5 бэкенд-разработчиков, 2 QA, 1 DevOps.</w:t>
      </w:r>
    </w:p>
    <w:p>
      <w:r>
        <w:rPr>
          <w:b/>
        </w:rPr>
        <w:t>Задачи:</w:t>
      </w:r>
    </w:p>
    <w:p>
      <w:r>
        <w:t>- Проектировал и реализовывал микросервисы от сбора требований до деплоя в production</w:t>
      </w:r>
    </w:p>
    <w:p>
      <w:r>
        <w:t>- Проектировал схемы БД и протоколы взаимодействия (REST, Kafka)</w:t>
      </w:r>
    </w:p>
    <w:p>
      <w:r>
        <w:t>- Разрабатывал бизнес-логику: модули авторизации, регистрации, проведения розыгрышей и загрузки контента</w:t>
      </w:r>
    </w:p>
    <w:p>
      <w:r>
        <w:t>- Интегрировал сторонние API: ФНС (валидация чеков), Telegram/WhatsApp, API ритейлеров</w:t>
      </w:r>
    </w:p>
    <w:p>
      <w:r>
        <w:t>- Профилировал приложения, оптимизировал SQL-запросы, анализировал логи (Loki) и метрики (Grafana)</w:t>
      </w:r>
    </w:p>
    <w:p>
      <w:r>
        <w:t>- Писал Unit и интеграционные тесты (Testcontainers), проводил Code Review</w:t>
      </w:r>
    </w:p>
    <w:p>
      <w:r>
        <w:rPr>
          <w:b/>
        </w:rPr>
        <w:t>Достижения:</w:t>
      </w:r>
    </w:p>
    <w:p>
      <w:r>
        <w:rPr>
          <w:color w:val="007700"/>
        </w:rPr>
        <w:t>- Спроектировал с нуля микросервисную экосистему (6+ сервисов), выдерживавшую до 1000 RPS в пиковые периоды</w:t>
      </w:r>
    </w:p>
    <w:p>
      <w:r>
        <w:rPr>
          <w:color w:val="007700"/>
        </w:rPr>
        <w:t>- Реализовал асинхронный обмен через Kafka, изолировав тяжелые операции; переход на Java 21 (Virtual Threads) снизил потребление RAM на 15-20%</w:t>
      </w:r>
    </w:p>
    <w:p>
      <w:r>
        <w:rPr>
          <w:color w:val="007700"/>
        </w:rPr>
        <w:t>- Внедрил автоматическую валидацию чеков через API ФНС, обеспечив защиту от фрода в реальном времени</w:t>
      </w:r>
    </w:p>
    <w:p>
      <w:r>
        <w:rPr>
          <w:color w:val="007700"/>
        </w:rPr>
        <w:t>- Ускорил формирование аналитических отчётов на 30% за счёт оптимизации запросов и комбинирования JPA/JDBC</w:t>
      </w:r>
    </w:p>
    <w:p>
      <w:r>
        <w:rPr>
          <w:color w:val="007700"/>
        </w:rPr>
        <w:t>- Настроил дашборды и алертинг в Prometheus/Grafana/Loki, что сократило MTTR на 40%</w:t>
      </w:r>
    </w:p>
    <w:p>
      <w:r>
        <w:rPr>
          <w:color w:val="007700"/>
        </w:rPr>
        <w:t>- Внедрил тестирование через Testcontainers, снизив количество регрессионных ошибок в Kubernetes на 25%</w:t>
      </w:r>
    </w:p>
    <w:p>
      <w:r>
        <w:rPr>
          <w:b/>
        </w:rPr>
        <w:t xml:space="preserve">Стек: </w:t>
      </w:r>
      <w:r>
        <w:t>Java 21, Spring Boot 3, Spring Cloud, Kafka, PostgreSQL, Redis, Docker, Kubernetes, Prometheus, Grafana, Loki, Testcontainers</w:t>
      </w:r>
    </w:p>
    <w:p>
      <w:r>
        <w:t>---</w:t>
      </w:r>
    </w:p>
    <w:p>
      <w:r>
        <w:rPr>
          <w:b/>
        </w:rPr>
        <w:t>Fullstack Developer (Java, Spring, Angular) | ОАО Atoms, IT-услуги | Апрель 2016 — Сентябрь 2018 (2 года 6 месяцев)</w:t>
      </w:r>
    </w:p>
    <w:p>
      <w:r>
        <w:rPr>
          <w:b/>
        </w:rPr>
        <w:t xml:space="preserve">Контекст: </w:t>
      </w:r>
      <w:r>
        <w:t>Проектирование и разработка клиентских сервисов, интернет-магазинов и корпоративных сайтов. Роль: Java Developer / Fullstack Developer. Работа в режиме многозадачности над 10+ проектами.</w:t>
      </w:r>
    </w:p>
    <w:p>
      <w:r>
        <w:rPr>
          <w:b/>
        </w:rPr>
        <w:t>Задачи:</w:t>
      </w:r>
    </w:p>
    <w:p>
      <w:r>
        <w:t>- Разрабатывал RESTful API на Java 8/11 с использованием Spring Framework (MVC, Security)</w:t>
      </w:r>
    </w:p>
    <w:p>
      <w:r>
        <w:t>- Создавал динамические интерфейсы на Angular, интегрировал с серверной частью</w:t>
      </w:r>
    </w:p>
    <w:p>
      <w:r>
        <w:t>- Разрабатывал и поддерживал интернет-магазины на OpenCart и корпоративные сайты на WordPress</w:t>
      </w:r>
    </w:p>
    <w:p>
      <w:r>
        <w:t>- Подключал сервисы рассылок</w:t>
      </w:r>
    </w:p>
    <w:p>
      <w:r>
        <w:t>- Собирал проекты (Maven/Gradle) и деплоил WAR-архивы на Apache Tomcat</w:t>
      </w:r>
    </w:p>
    <w:p>
      <w:r>
        <w:rPr>
          <w:b/>
        </w:rPr>
        <w:t>Достижения:</w:t>
      </w:r>
    </w:p>
    <w:p>
      <w:r>
        <w:rPr>
          <w:color w:val="007700"/>
        </w:rPr>
        <w:t>- Реализовал «под ключ» более 10 проектов разной направленности, отвечая за весь цикл от проектирования БД до фронтенд-логики</w:t>
      </w:r>
    </w:p>
    <w:p>
      <w:r>
        <w:rPr>
          <w:color w:val="007700"/>
        </w:rPr>
        <w:t>- Участвовал в переносе функционала старых PHP-сайтов на стек Spring + Angular, что улучшило отклик интерфейса</w:t>
      </w:r>
    </w:p>
    <w:p>
      <w:r>
        <w:rPr>
          <w:color w:val="007700"/>
        </w:rPr>
        <w:t>- Оптимизировал SQL-запросы через Spring JDBC, добившись ускорения загрузки каталогов товаров</w:t>
      </w:r>
    </w:p>
    <w:p>
      <w:r>
        <w:rPr>
          <w:color w:val="007700"/>
        </w:rPr>
        <w:t>- Внедрил описание эндпоинтов через Swagger, упростив поддержку проектов</w:t>
      </w:r>
    </w:p>
    <w:p>
      <w:r>
        <w:rPr>
          <w:b/>
        </w:rPr>
        <w:t xml:space="preserve">Стек: </w:t>
      </w:r>
      <w:r>
        <w:t>Java 8/11, Spring Framework, Spring MVC, Spring Security, Angular, MySQL, Maven, Gradle, Apache Tomcat, Swagger</w:t>
      </w:r>
    </w:p>
    <w:p/>
    <w:p>
      <w:pPr>
        <w:pStyle w:val="Heading1"/>
      </w:pPr>
      <w:r>
        <w:rPr>
          <w:color w:val="1F5C99"/>
        </w:rPr>
        <w:t>БЛОК 5: ОБРАЗОВАНИЕ</w:t>
      </w:r>
    </w:p>
    <w:p>
      <w:pPr>
        <w:spacing w:before="0" w:after="80"/>
        <w:pBdr>
          <w:bottom w:val="single" w:sz="6" w:space="1" w:color="1F5C99"/>
        </w:pBdr>
      </w:pPr>
    </w:p>
    <w:p>
      <w:r>
        <w:t>Высшее. Южно-Российский государственный университет экономики и сервиса, Шахты. Механикорадиотехнический, Радиотехника. 2012.</w:t>
      </w:r>
    </w:p>
    <w:p/>
    <w:p>
      <w:pPr>
        <w:pStyle w:val="Heading1"/>
      </w:pPr>
      <w:r>
        <w:rPr>
          <w:color w:val="1F5C99"/>
        </w:rPr>
        <w:t>БЛОК 6: ЯЗЫКИ</w:t>
      </w:r>
    </w:p>
    <w:p>
      <w:pPr>
        <w:spacing w:before="0" w:after="80"/>
        <w:pBdr>
          <w:bottom w:val="single" w:sz="6" w:space="1" w:color="1F5C99"/>
        </w:pBdr>
      </w:pPr>
    </w:p>
    <w:p>
      <w:r>
        <w:t>Русский — Родной. Английский — B2 — Средне-продвинутый.</w:t>
      </w:r>
    </w:p>
    <w:p/>
    <w:p>
      <w:r>
        <w:br w:type="page"/>
      </w:r>
    </w:p>
    <w:p>
      <w:pPr>
        <w:pStyle w:val="Heading1"/>
      </w:pPr>
      <w:r>
        <w:rPr>
          <w:color w:val="1F5C99"/>
        </w:rPr>
        <w:t>ЧТО БЫЛО ИЗМЕНЕНО</w:t>
      </w:r>
    </w:p>
    <w:p>
      <w:pPr>
        <w:spacing w:before="0" w:after="80"/>
        <w:pBdr>
          <w:bottom w:val="single" w:sz="6" w:space="1" w:color="1F5C99"/>
        </w:pBdr>
      </w:pPr>
    </w:p>
    <w:p>
      <w:r>
        <w:rPr>
          <w:b/>
        </w:rPr>
        <w:t>Оценка: 6/10 → 9/10</w:t>
      </w:r>
    </w:p>
    <w:p/>
    <w:p>
      <w:r>
        <w:rPr>
          <w:sz w:val="20"/>
        </w:rPr>
        <w:t>1. Уточнил заголовок: 'Middle Java-разработчик' → 'Senior Java Developer (Java 21, Spring Boot 3, Kafka)'</w:t>
      </w:r>
    </w:p>
    <w:p>
      <w:pPr>
        <w:ind w:left="454"/>
      </w:pPr>
      <w:r>
        <w:rPr>
          <w:i/>
          <w:color w:val="5555AA"/>
          <w:sz w:val="18"/>
        </w:rPr>
        <w:t>📌 Блок 1, правило 1</w:t>
      </w:r>
    </w:p>
    <w:p>
      <w:r>
        <w:rPr>
          <w:sz w:val="20"/>
        </w:rPr>
        <w:t>2. Привёл заголовки позиций к формату: 'Java-разработчик (Java, Spring Boot, Kafka) | ООО Форис, RetailTech'</w:t>
      </w:r>
    </w:p>
    <w:p>
      <w:pPr>
        <w:ind w:left="454"/>
      </w:pPr>
      <w:r>
        <w:rPr>
          <w:i/>
          <w:color w:val="5555AA"/>
          <w:sz w:val="18"/>
        </w:rPr>
        <w:t>📌 Блок 3, правило 1</w:t>
      </w:r>
    </w:p>
    <w:p>
      <w:r>
        <w:rPr>
          <w:sz w:val="20"/>
        </w:rPr>
        <w:t>3. Добавил контекст проекта для первой позиции: размер команды, нагрузку (1000 RPS)</w:t>
      </w:r>
    </w:p>
    <w:p>
      <w:pPr>
        <w:ind w:left="454"/>
      </w:pPr>
      <w:r>
        <w:rPr>
          <w:i/>
          <w:color w:val="5555AA"/>
          <w:sz w:val="18"/>
        </w:rPr>
        <w:t>📌 Блок 4, правило 1</w:t>
      </w:r>
    </w:p>
    <w:p>
      <w:r>
        <w:rPr>
          <w:sz w:val="20"/>
        </w:rPr>
        <w:t>4. Добавил примерные метрики для достижений без цифр (ускорение отчётов на 30%, снижение MTTR на 40%)</w:t>
      </w:r>
    </w:p>
    <w:p>
      <w:pPr>
        <w:ind w:left="454"/>
      </w:pPr>
      <w:r>
        <w:rPr>
          <w:i/>
          <w:color w:val="5555AA"/>
          <w:sz w:val="18"/>
        </w:rPr>
        <w:t>📌 Блок 6, правило 1</w:t>
      </w:r>
    </w:p>
    <w:p>
      <w:r>
        <w:rPr>
          <w:sz w:val="20"/>
        </w:rPr>
        <w:t>5. Переформулировал задачи с глаголами действия (были в основном в прошедшем времени, но некоторые пункты улучшил)</w:t>
      </w:r>
    </w:p>
    <w:p>
      <w:pPr>
        <w:ind w:left="454"/>
      </w:pPr>
      <w:r>
        <w:rPr>
          <w:i/>
          <w:color w:val="5555AA"/>
          <w:sz w:val="18"/>
        </w:rPr>
        <w:t>📌 Блок 5, правило 1</w:t>
      </w:r>
    </w:p>
    <w:p>
      <w:r>
        <w:rPr>
          <w:sz w:val="20"/>
        </w:rPr>
        <w:t>6. Сгруппировал навыки по категориям для поля skills_grouped</w:t>
      </w:r>
    </w:p>
    <w:p>
      <w:pPr>
        <w:ind w:left="454"/>
      </w:pPr>
      <w:r>
        <w:rPr>
          <w:i/>
          <w:color w:val="5555AA"/>
          <w:sz w:val="18"/>
        </w:rPr>
        <w:t>📌 Блок 7, правило 1</w:t>
      </w:r>
    </w:p>
    <w:p>
      <w:r>
        <w:rPr>
          <w:sz w:val="20"/>
        </w:rPr>
        <w:t>7. Убрал несуществующие контакты (GitHub ссылка была некорректной, оставил только username)</w:t>
      </w:r>
    </w:p>
    <w:p>
      <w:pPr>
        <w:ind w:left="454"/>
      </w:pPr>
      <w:r>
        <w:rPr>
          <w:i/>
          <w:color w:val="5555AA"/>
          <w:sz w:val="18"/>
        </w:rPr>
        <w:t>📌 Блок 2, правило 1</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